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SwipeCHA — Hindsight Implementation Master Document</w:t>
      </w:r>
    </w:p>
    <w:p>
      <w:pPr>
        <w:jc w:val="center"/>
      </w:pPr>
      <w:r>
        <w:rPr>
          <w:b/>
        </w:rPr>
        <w:t>ANTIGRAVITY / AI CODING AGENT EXECUTION SPECIFICATION</w:t>
        <w:br/>
      </w:r>
      <w:r>
        <w:t>Preserve existing SwipeCHA. Add Hindsight memory + Security Agent. Build, test, verify, document, and prepare demo.</w:t>
      </w:r>
    </w:p>
    <w:p>
      <w:pPr>
        <w:pStyle w:val="Heading1"/>
      </w:pPr>
      <w:r>
        <w:t>0. EXECUTION RULE</w:t>
      </w:r>
    </w:p>
    <w:p>
      <w:r>
        <w:t>This document is the master specification for an AI coding agent. The agent must inspect the supplied repository first, preserve working functionality, implement only the required upgrade, test every major change, and finish with a production-ready/demo-ready repository.</w:t>
      </w:r>
    </w:p>
    <w:p>
      <w:r>
        <w:t>Do not rebuild SwipeCHA from scratch. Do not replace the Random Forest merely to add an LLM. Do not create fake memory. Hindsight must be genuinely integrated through retention and recall, and recalled information must influence the security-agent assessment.</w:t>
      </w:r>
    </w:p>
    <w:p>
      <w:pPr>
        <w:pStyle w:val="Heading1"/>
      </w:pPr>
      <w:r>
        <w:t>1. CURRENT PROJECT — WHAT ALREADY EXISTS</w:t>
      </w:r>
    </w:p>
    <w:p>
      <w:r>
        <w:t>The supplied project is SwipeCHA / SwipeCAPTCHA, a behavioral CAPTCHA. The current repository already contains browser-side behavioral collection, ten behavioral features, heuristic checks, challenge validation, server-side hard-rule detection, Random Forest inference, challenge expiry/single-use protection, FastAPI, an embeddable widget, training/evaluation assets, stress tests, and optional Firebase feedback.</w:t>
      </w:r>
    </w:p>
    <w:p>
      <w:pPr>
        <w:pStyle w:val="ListBullet"/>
      </w:pPr>
      <w:r>
        <w:t>Core flow: User swipe → raw pointer events → behavioral feature extraction → client heuristics → challenge validation → server hard-rule gate → Random Forest → Human/Bot + confidence.</w:t>
      </w:r>
    </w:p>
    <w:p>
      <w:pPr>
        <w:pStyle w:val="ListBullet"/>
      </w:pPr>
      <w:r>
        <w:t>Ten features: avg_mouse_speed, mouse_path_entropy, click_delay, task_completion_time, idle_time, micro_jitter_variance, acceleration_curve, curvature_variance, overshoot_correction_ratio, timing_entropy.</w:t>
      </w:r>
    </w:p>
    <w:p>
      <w:pPr>
        <w:pStyle w:val="ListBullet"/>
      </w:pPr>
      <w:r>
        <w:t>Random Forest configuration: 200 trees, max_depth=10, min_samples_split=4, min_samples_leaf=2, balanced class weights, random_state=42.</w:t>
      </w:r>
    </w:p>
    <w:p>
      <w:pPr>
        <w:pStyle w:val="ListBullet"/>
      </w:pPr>
      <w:r>
        <w:t>Stored model/evaluation artifacts exist, including captcha_model.pkl, model_metrics.json, feature_importance.json.</w:t>
      </w:r>
    </w:p>
    <w:p>
      <w:pPr>
        <w:pStyle w:val="ListBullet"/>
      </w:pPr>
      <w:r>
        <w:t>Existing validation/stress testing exists for human-like attempts, bot-like attempts, missing/fake/reused/expired challenge IDs.</w:t>
      </w:r>
    </w:p>
    <w:p>
      <w:pPr>
        <w:pStyle w:val="ListBullet"/>
      </w:pPr>
      <w:r>
        <w:t>Current challenge state is short-lived in-memory validation state, NOT persistent behavioral memory.</w:t>
      </w:r>
    </w:p>
    <w:p>
      <w:r>
        <w:t>Important existing limitation: the repository currently has no Hindsight integration, no persistent behavioral memory, no separate AI/security agent, no memory retrieval, and no runtime learning from prior CAPTCHA experiences.</w:t>
      </w:r>
    </w:p>
    <w:p>
      <w:pPr>
        <w:pStyle w:val="Heading1"/>
      </w:pPr>
      <w:r>
        <w:t>2. WHAT IS MISSING</w:t>
      </w:r>
    </w:p>
    <w:p>
      <w:pPr>
        <w:pStyle w:val="ListBullet"/>
      </w:pPr>
      <w:r>
        <w:t>Hindsight connection/configuration and a stable memory-bank strategy.</w:t>
      </w:r>
    </w:p>
    <w:p>
      <w:pPr>
        <w:pStyle w:val="ListBullet"/>
      </w:pPr>
      <w:r>
        <w:t>A dedicated memory service/module that owns retain and recall operations.</w:t>
      </w:r>
    </w:p>
    <w:p>
      <w:pPr>
        <w:pStyle w:val="ListBullet"/>
      </w:pPr>
      <w:r>
        <w:t>A Security Agent that receives current ML evidence plus relevant recalled memory.</w:t>
      </w:r>
    </w:p>
    <w:p>
      <w:pPr>
        <w:pStyle w:val="ListBullet"/>
      </w:pPr>
      <w:r>
        <w:t>A clearly defined memory schema for useful security experiences.</w:t>
      </w:r>
    </w:p>
    <w:p>
      <w:pPr>
        <w:pStyle w:val="ListBullet"/>
      </w:pPr>
      <w:r>
        <w:t>Selective retention rules; do not dump raw pointer streams into long-term memory.</w:t>
      </w:r>
    </w:p>
    <w:p>
      <w:pPr>
        <w:pStyle w:val="ListBullet"/>
      </w:pPr>
      <w:r>
        <w:t>Recall that retrieves relevant historical security experiences before the final contextual assessment.</w:t>
      </w:r>
    </w:p>
    <w:p>
      <w:pPr>
        <w:pStyle w:val="ListBullet"/>
      </w:pPr>
      <w:r>
        <w:t>A decision layer showing how recalled memory affects or supports the final assessment.</w:t>
      </w:r>
    </w:p>
    <w:p>
      <w:pPr>
        <w:pStyle w:val="ListBullet"/>
      </w:pPr>
      <w:r>
        <w:t>Persistent memory across requests and application restarts/processes.</w:t>
      </w:r>
    </w:p>
    <w:p>
      <w:pPr>
        <w:pStyle w:val="ListBullet"/>
      </w:pPr>
      <w:r>
        <w:t>Memory isolation strategy so unrelated users/sessions do not share private behavioral history accidentally.</w:t>
      </w:r>
    </w:p>
    <w:p>
      <w:pPr>
        <w:pStyle w:val="ListBullet"/>
      </w:pPr>
      <w:r>
        <w:t>Memory observability/debug output: what was recalled, what was retained, and whether memory was used.</w:t>
      </w:r>
    </w:p>
    <w:p>
      <w:pPr>
        <w:pStyle w:val="ListBullet"/>
      </w:pPr>
      <w:r>
        <w:t>Memory-specific automated tests.</w:t>
      </w:r>
    </w:p>
    <w:p>
      <w:pPr>
        <w:pStyle w:val="ListBullet"/>
      </w:pPr>
      <w:r>
        <w:t>Before-memory vs after-memory demonstration.</w:t>
      </w:r>
    </w:p>
    <w:p>
      <w:pPr>
        <w:pStyle w:val="ListBullet"/>
      </w:pPr>
      <w:r>
        <w:t>Updated documentation and a demo flow explaining Hindsight's role honestly.</w:t>
      </w:r>
    </w:p>
    <w:p>
      <w:pPr>
        <w:pStyle w:val="Heading1"/>
      </w:pPr>
      <w:r>
        <w:t>3. TARGET ARCHITECTURE</w:t>
      </w:r>
    </w:p>
    <w:p>
      <w:pPr>
        <w:ind w:left="360"/>
      </w:pPr>
      <w:r>
        <w:rPr>
          <w:rFonts w:ascii="Consolas" w:hAnsi="Consolas"/>
          <w:sz w:val="17"/>
        </w:rPr>
        <w:t>User</w:t>
        <w:br/>
        <w:t xml:space="preserve">  ↓</w:t>
        <w:br/>
        <w:t>SwipeCHA UI</w:t>
        <w:br/>
        <w:t xml:space="preserve">  ↓</w:t>
        <w:br/>
        <w:t>Pointer/behavior collection</w:t>
        <w:br/>
        <w:t xml:space="preserve">  ↓</w:t>
        <w:br/>
        <w:t>10-feature extraction</w:t>
        <w:br/>
        <w:t xml:space="preserve">  ↓</w:t>
        <w:br/>
        <w:t>Existing client heuristics</w:t>
        <w:br/>
        <w:t xml:space="preserve">  ↓</w:t>
        <w:br/>
        <w:t>FastAPI /verify</w:t>
        <w:br/>
        <w:t xml:space="preserve">  ↓</w:t>
        <w:br/>
        <w:t>Challenge validation + existing hard-rule gate</w:t>
        <w:br/>
        <w:t xml:space="preserve">  ↓</w:t>
        <w:br/>
        <w:t>Existing Random Forest</w:t>
        <w:br/>
        <w:t xml:space="preserve">  ↓</w:t>
        <w:br/>
        <w:t>Current ML prediction + confidence</w:t>
        <w:br/>
        <w:t xml:space="preserve">  ↓</w:t>
        <w:br/>
        <w:t>Security Agent</w:t>
        <w:br/>
        <w:t xml:space="preserve">  ├── Hindsight RECALL</w:t>
        <w:br/>
        <w:t xml:space="preserve">  │     └── relevant previous security experiences</w:t>
        <w:br/>
        <w:t xml:space="preserve">  ├── current behavioral evidence</w:t>
        <w:br/>
        <w:t xml:space="preserve">  └── agent instructions / policy</w:t>
        <w:br/>
        <w:t xml:space="preserve">  ↓</w:t>
        <w:br/>
        <w:t>Contextual security assessment</w:t>
        <w:br/>
        <w:t xml:space="preserve">  ↓</w:t>
        <w:br/>
        <w:t>Final decision / risk context</w:t>
        <w:br/>
        <w:t xml:space="preserve">  ↓</w:t>
        <w:br/>
        <w:t>Hindsight RETAIN</w:t>
        <w:br/>
        <w:t xml:space="preserve">  └── distilled useful experience</w:t>
        <w:br/>
        <w:t xml:space="preserve">  ↓</w:t>
        <w:br/>
        <w:t>Response + observability data</w:t>
        <w:br/>
        <w:t xml:space="preserve">  ↓</w:t>
        <w:br/>
        <w:t>Future interactions can recall the experience</w:t>
      </w:r>
    </w:p>
    <w:p>
      <w:r>
        <w:t>Design principle: Random Forest remains the primary learned classifier for the current behavioral vector. Hindsight is the persistent experience-memory layer. The Security Agent interprets current evidence together with relevant prior experiences. This separation keeps the original SwipeCHA concept intact.</w:t>
      </w:r>
    </w:p>
    <w:p>
      <w:pPr>
        <w:pStyle w:val="Heading1"/>
      </w:pPr>
      <w:r>
        <w:t>4. WHAT THE AGENT MUST NOT DO</w:t>
      </w:r>
    </w:p>
    <w:p>
      <w:pPr>
        <w:pStyle w:val="ListBullet"/>
      </w:pPr>
      <w:r>
        <w:t>Do not delete or replace the existing ten-feature extraction.</w:t>
      </w:r>
    </w:p>
    <w:p>
      <w:pPr>
        <w:pStyle w:val="ListBullet"/>
      </w:pPr>
      <w:r>
        <w:t>Do not remove the Random Forest model unless there is a verified technical reason.</w:t>
      </w:r>
    </w:p>
    <w:p>
      <w:pPr>
        <w:pStyle w:val="ListBullet"/>
      </w:pPr>
      <w:r>
        <w:t>Do not make the LLM the sole CAPTCHA classifier.</w:t>
      </w:r>
    </w:p>
    <w:p>
      <w:pPr>
        <w:pStyle w:val="ListBullet"/>
      </w:pPr>
      <w:r>
        <w:t>Do not claim that Hindsight retrains the Random Forest automatically.</w:t>
      </w:r>
    </w:p>
    <w:p>
      <w:pPr>
        <w:pStyle w:val="ListBullet"/>
      </w:pPr>
      <w:r>
        <w:t>Do not claim continuous learning unless code actually performs it.</w:t>
      </w:r>
    </w:p>
    <w:p>
      <w:pPr>
        <w:pStyle w:val="ListBullet"/>
      </w:pPr>
      <w:r>
        <w:t>Do not retain every raw mouse event or unnecessary personal data.</w:t>
      </w:r>
    </w:p>
    <w:p>
      <w:pPr>
        <w:pStyle w:val="ListBullet"/>
      </w:pPr>
      <w:r>
        <w:t>Do not create a fake local dictionary/database and call it Hindsight.</w:t>
      </w:r>
    </w:p>
    <w:p>
      <w:pPr>
        <w:pStyle w:val="ListBullet"/>
      </w:pPr>
      <w:r>
        <w:t>Do not make memory cosmetic; recalled memory must be available to the security decision layer.</w:t>
      </w:r>
    </w:p>
    <w:p>
      <w:pPr>
        <w:pStyle w:val="ListBullet"/>
      </w:pPr>
      <w:r>
        <w:t>Do not break the existing /challenge, /verify, widget, training, or stress-test behavior.</w:t>
      </w:r>
    </w:p>
    <w:p>
      <w:pPr>
        <w:pStyle w:val="ListBullet"/>
      </w:pPr>
      <w:r>
        <w:t>Do not expose API keys in frontend code or commit secrets.</w:t>
      </w:r>
    </w:p>
    <w:p>
      <w:pPr>
        <w:pStyle w:val="Heading1"/>
      </w:pPr>
      <w:r>
        <w:t>5. MEMORY DESIGN</w:t>
      </w:r>
    </w:p>
    <w:p>
      <w:pPr>
        <w:pStyle w:val="Heading2"/>
      </w:pPr>
      <w:r>
        <w:t>5.1 What should be retained</w:t>
      </w:r>
    </w:p>
    <w:p>
      <w:r>
        <w:t>Retain a compact security experience after a verification attempt. The memory should describe what happened and what the system concluded, rather than storing a full raw event trace.</w:t>
      </w:r>
    </w:p>
    <w:p>
      <w:pPr>
        <w:ind w:left="360"/>
      </w:pPr>
      <w:r>
        <w:rPr>
          <w:rFonts w:ascii="Consolas" w:hAnsi="Consolas"/>
          <w:sz w:val="17"/>
        </w:rPr>
        <w:t>Example retained experience:</w:t>
        <w:br/>
        <w:t>Interaction type: Swipe CAPTCHA</w:t>
        <w:br/>
        <w:t>Behavior summary:</w:t>
        <w:br/>
        <w:t>- avg speed: ...</w:t>
        <w:br/>
        <w:t>- path entropy: ...</w:t>
        <w:br/>
        <w:t>- completion time: ...</w:t>
        <w:br/>
        <w:t>- correction ratio: ...</w:t>
        <w:br/>
        <w:t>ML result:</w:t>
        <w:br/>
        <w:t>- prediction: Human/Bot</w:t>
        <w:br/>
        <w:t>- confidence: ...</w:t>
        <w:br/>
        <w:t>Hard-rule result: pass/triggered</w:t>
        <w:br/>
        <w:t>Agent assessment: ...</w:t>
        <w:br/>
        <w:t>Final outcome: ...</w:t>
        <w:br/>
        <w:t>Risk indicators: [...]</w:t>
        <w:br/>
        <w:t>Reason/context: ...</w:t>
        <w:br/>
        <w:t>Timestamp: ...</w:t>
        <w:br/>
        <w:t>Source: SwipeCHA</w:t>
        <w:br/>
        <w:t>Session/user scope: &lt;stable isolated bank identifier&gt;</w:t>
      </w:r>
    </w:p>
    <w:p>
      <w:pPr>
        <w:pStyle w:val="Heading2"/>
      </w:pPr>
      <w:r>
        <w:t>5.2 What should not be retained</w:t>
      </w:r>
    </w:p>
    <w:p>
      <w:pPr>
        <w:pStyle w:val="ListBullet"/>
      </w:pPr>
      <w:r>
        <w:t>Raw pointer-event arrays unless a specific debugging mode requires temporary storage.</w:t>
      </w:r>
    </w:p>
    <w:p>
      <w:pPr>
        <w:pStyle w:val="ListBullet"/>
      </w:pPr>
      <w:r>
        <w:t>Passwords, tokens, API keys, authentication secrets, or unrelated PII.</w:t>
      </w:r>
    </w:p>
    <w:p>
      <w:pPr>
        <w:pStyle w:val="ListBullet"/>
      </w:pPr>
      <w:r>
        <w:t>Full user identity information when not required.</w:t>
      </w:r>
    </w:p>
    <w:p>
      <w:pPr>
        <w:pStyle w:val="ListBullet"/>
      </w:pPr>
      <w:r>
        <w:t>Unbounded logs.</w:t>
      </w:r>
    </w:p>
    <w:p>
      <w:pPr>
        <w:pStyle w:val="Heading2"/>
      </w:pPr>
      <w:r>
        <w:t>5.3 Memory scope</w:t>
      </w:r>
    </w:p>
    <w:p>
      <w:r>
        <w:t>Use a stable Hindsight bank identifier according to the application's privacy model. If the product has no authenticated user identity, implement a safe demo/session or installation-level scope and document the limitation. Never accidentally use one global bank if that would mix users' behavioral histories.</w:t>
      </w:r>
    </w:p>
    <w:p>
      <w:r>
        <w:t>Hindsight documentation emphasizes that useful memory is selective and that bank_id controls memory scope; retain is more than storing a string, and recall is a core part of persistent memory. citeturn0search0turn0search2turn0search4</w:t>
      </w:r>
    </w:p>
    <w:p>
      <w:pPr>
        <w:pStyle w:val="Heading1"/>
      </w:pPr>
      <w:r>
        <w:t>6. SECURITY AGENT — EXACT RESPONSIBILITY</w:t>
      </w:r>
    </w:p>
    <w:p>
      <w:r>
        <w:t>The Security Agent is not a replacement for the existing ML classifier. Its job is to assess the current interaction in context.</w:t>
      </w:r>
    </w:p>
    <w:p>
      <w:pPr>
        <w:pStyle w:val="ListBullet"/>
      </w:pPr>
      <w:r>
        <w:t>Input A: current ten behavioral features.</w:t>
      </w:r>
    </w:p>
    <w:p>
      <w:pPr>
        <w:pStyle w:val="ListBullet"/>
      </w:pPr>
      <w:r>
        <w:t>Input B: Random Forest prediction and confidence.</w:t>
      </w:r>
    </w:p>
    <w:p>
      <w:pPr>
        <w:pStyle w:val="ListBullet"/>
      </w:pPr>
      <w:r>
        <w:t>Input C: hard-rule result/gate.</w:t>
      </w:r>
    </w:p>
    <w:p>
      <w:pPr>
        <w:pStyle w:val="ListBullet"/>
      </w:pPr>
      <w:r>
        <w:t>Input D: relevant Hindsight memories.</w:t>
      </w:r>
    </w:p>
    <w:p>
      <w:pPr>
        <w:pStyle w:val="ListBullet"/>
      </w:pPr>
      <w:r>
        <w:t>Output: structured contextual assessment.</w:t>
      </w:r>
    </w:p>
    <w:p>
      <w:pPr>
        <w:pStyle w:val="Heading2"/>
      </w:pPr>
      <w:r>
        <w:t>Required structured output</w:t>
      </w:r>
    </w:p>
    <w:p>
      <w:pPr>
        <w:ind w:left="360"/>
      </w:pPr>
      <w:r>
        <w:rPr>
          <w:rFonts w:ascii="Consolas" w:hAnsi="Consolas"/>
          <w:sz w:val="17"/>
        </w:rPr>
        <w:t>{</w:t>
        <w:br/>
        <w:t xml:space="preserve">  "assessment": "human|bot|uncertain",</w:t>
        <w:br/>
        <w:t xml:space="preserve">  "risk_level": "low|medium|high",</w:t>
        <w:br/>
        <w:t xml:space="preserve">  "current_ml_prediction": "...",</w:t>
        <w:br/>
        <w:t xml:space="preserve">  "current_ml_confidence": 0.0,</w:t>
        <w:br/>
        <w:t xml:space="preserve">  "memory_used": true,</w:t>
        <w:br/>
        <w:t xml:space="preserve">  "recalled_memory_count": 0,</w:t>
        <w:br/>
        <w:t xml:space="preserve">  "historical_context": "...",</w:t>
        <w:br/>
        <w:t xml:space="preserve">  "reason_codes": ["..."],</w:t>
        <w:br/>
        <w:t xml:space="preserve">  "recommended_action": "allow|challenge_again|block|review",</w:t>
        <w:br/>
        <w:t xml:space="preserve">  "memory_relevance": "high|medium|low|none"</w:t>
        <w:br/>
        <w:t>}</w:t>
      </w:r>
    </w:p>
    <w:p>
      <w:r>
        <w:t>The exact allowed actions must remain consistent with the existing product behavior. If the existing CAPTCHA only supports Human/Bot, the agent may produce contextual metadata while the final user-facing verification remains compatible. Do not invent an unsafe enforcement policy.</w:t>
      </w:r>
    </w:p>
    <w:p>
      <w:pPr>
        <w:pStyle w:val="Heading1"/>
      </w:pPr>
      <w:r>
        <w:t>7. REQUIRED REQUEST FLOW</w:t>
      </w:r>
    </w:p>
    <w:p>
      <w:pPr>
        <w:ind w:left="360"/>
      </w:pPr>
      <w:r>
        <w:rPr>
          <w:rFonts w:ascii="Consolas" w:hAnsi="Consolas"/>
          <w:sz w:val="17"/>
        </w:rPr>
        <w:t>POST /verify</w:t>
        <w:br/>
        <w:t xml:space="preserve">  1. Validate request.</w:t>
        <w:br/>
        <w:t xml:space="preserve">  2. Validate and consume challenge.</w:t>
        <w:br/>
        <w:t xml:space="preserve">  3. Run existing hard-rule logic.</w:t>
        <w:br/>
        <w:t xml:space="preserve">  4. Run existing Random Forest.</w:t>
        <w:br/>
        <w:t xml:space="preserve">  5. Build current interaction summary.</w:t>
        <w:br/>
        <w:t xml:space="preserve">  6. Query Hindsight recall using a security-relevant query.</w:t>
        <w:br/>
        <w:t xml:space="preserve">  7. Give current evidence + recalled memories to Security Agent.</w:t>
        <w:br/>
        <w:t xml:space="preserve">  8. Obtain structured assessment.</w:t>
        <w:br/>
        <w:t xml:space="preserve">  9. Decide final compatible CAPTCHA response.</w:t>
        <w:br/>
        <w:t xml:space="preserve">  10. Retain distilled experience in Hindsight.</w:t>
        <w:br/>
        <w:t xml:space="preserve">  11. Return existing fields plus optional memory/agent metadata.</w:t>
        <w:br/>
      </w:r>
    </w:p>
    <w:p>
      <w:r>
        <w:t>If Hindsight or the LLM is temporarily unavailable, the CAPTCHA must fail safely without destroying the existing core classifier. Implement a documented fallback path that preserves baseline SwipeCHA operation.</w:t>
      </w:r>
    </w:p>
    <w:p>
      <w:pPr>
        <w:pStyle w:val="Heading1"/>
      </w:pPr>
      <w:r>
        <w:t>8. IMPLEMENTATION MODULES</w:t>
      </w:r>
    </w:p>
    <w:p>
      <w:r>
        <w:t>Prefer modular additions instead of putting all logic into app.py.</w:t>
      </w:r>
    </w:p>
    <w:p>
      <w:pPr>
        <w:ind w:left="360"/>
      </w:pPr>
      <w:r>
        <w:rPr>
          <w:rFonts w:ascii="Consolas" w:hAnsi="Consolas"/>
          <w:sz w:val="17"/>
        </w:rPr>
        <w:t>Recommended structure (adapt to actual repository layout):</w:t>
        <w:br/>
        <w:t>smartcaptcha/</w:t>
        <w:br/>
        <w:t xml:space="preserve">  backend/</w:t>
        <w:br/>
        <w:t xml:space="preserve">    app.py</w:t>
        <w:br/>
        <w:t xml:space="preserve">    security_agent.py</w:t>
        <w:br/>
        <w:t xml:space="preserve">    hindsight_memory.py</w:t>
        <w:br/>
        <w:t xml:space="preserve">    memory_schema.py</w:t>
        <w:br/>
        <w:t xml:space="preserve">    decision_policy.py</w:t>
        <w:br/>
        <w:t xml:space="preserve">    config.py</w:t>
        <w:br/>
        <w:t xml:space="preserve">    tests/</w:t>
        <w:br/>
        <w:t xml:space="preserve">      test_hindsight_memory.py</w:t>
        <w:br/>
        <w:t xml:space="preserve">      test_security_agent.py</w:t>
        <w:br/>
        <w:t xml:space="preserve">      test_verify_memory_flow.py</w:t>
        <w:br/>
        <w:t xml:space="preserve">      test_memory_isolation.py</w:t>
        <w:br/>
        <w:t xml:space="preserve">  ml/</w:t>
        <w:br/>
        <w:t xml:space="preserve">    existing files unchanged unless required</w:t>
        <w:br/>
        <w:t>reports/</w:t>
        <w:br/>
        <w:t xml:space="preserve">  memory_validation_report.md</w:t>
        <w:br/>
        <w:t xml:space="preserve">  memory_demo_script.md</w:t>
        <w:br/>
        <w:t>docs/</w:t>
        <w:br/>
        <w:t xml:space="preserve">  HINDSIGHT_ARCHITECTURE.md</w:t>
        <w:br/>
        <w:t xml:space="preserve">  IMPLEMENTATION_STATUS.md</w:t>
        <w:br/>
        <w:t>.env.example</w:t>
      </w:r>
    </w:p>
    <w:p>
      <w:r>
        <w:t>Do not force this exact tree if the current repository has a better established structure. Preserve the repository's conventions where possible.</w:t>
      </w:r>
    </w:p>
    <w:p>
      <w:pPr>
        <w:pStyle w:val="Heading1"/>
      </w:pPr>
      <w:r>
        <w:t>9. HINDSIGHT INTEGRATION</w:t>
      </w:r>
    </w:p>
    <w:p>
      <w:r>
        <w:t>Use the current official Hindsight integration/API documentation during implementation rather than inventing SDK method names. Confirm the installed package/version and exact client API before coding. Hindsight supports retain/recall and multiple agent integrations; bank_id is used for memory scope. citeturn0search4turn0search5</w:t>
      </w:r>
    </w:p>
    <w:p>
      <w:pPr>
        <w:pStyle w:val="ListBullet"/>
      </w:pPr>
      <w:r>
        <w:t>Add Hindsight dependency with a pinned/compatible version where practical.</w:t>
      </w:r>
    </w:p>
    <w:p>
      <w:pPr>
        <w:pStyle w:val="ListBullet"/>
      </w:pPr>
      <w:r>
        <w:t>Add environment configuration for Hindsight endpoint/key.</w:t>
      </w:r>
    </w:p>
    <w:p>
      <w:pPr>
        <w:pStyle w:val="ListBullet"/>
      </w:pPr>
      <w:r>
        <w:t>Never hard-code credentials.</w:t>
      </w:r>
    </w:p>
    <w:p>
      <w:pPr>
        <w:pStyle w:val="ListBullet"/>
      </w:pPr>
      <w:r>
        <w:t>Implement a health/configuration check that clearly reports memory availability without leaking secrets.</w:t>
      </w:r>
    </w:p>
    <w:p>
      <w:pPr>
        <w:pStyle w:val="ListBullet"/>
      </w:pPr>
      <w:r>
        <w:t>Implement retain wrapper.</w:t>
      </w:r>
    </w:p>
    <w:p>
      <w:pPr>
        <w:pStyle w:val="ListBullet"/>
      </w:pPr>
      <w:r>
        <w:t>Implement recall wrapper.</w:t>
      </w:r>
    </w:p>
    <w:p>
      <w:pPr>
        <w:pStyle w:val="ListBullet"/>
      </w:pPr>
      <w:r>
        <w:t>Normalize Hindsight results into an internal memory format.</w:t>
      </w:r>
    </w:p>
    <w:p>
      <w:pPr>
        <w:pStyle w:val="ListBullet"/>
      </w:pPr>
      <w:r>
        <w:t>Handle timeouts/errors gracefully.</w:t>
      </w:r>
    </w:p>
    <w:p>
      <w:pPr>
        <w:pStyle w:val="ListBullet"/>
      </w:pPr>
      <w:r>
        <w:t>Log safe metadata, not secrets or raw sensitive content.</w:t>
      </w:r>
    </w:p>
    <w:p>
      <w:pPr>
        <w:pStyle w:val="ListBullet"/>
      </w:pPr>
      <w:r>
        <w:t>Document Cloud vs self-hosted configuration if both are supported.</w:t>
      </w:r>
    </w:p>
    <w:p>
      <w:pPr>
        <w:pStyle w:val="Heading1"/>
      </w:pPr>
      <w:r>
        <w:t>10. RECALL STRATEGY</w:t>
      </w:r>
    </w:p>
    <w:p>
      <w:r>
        <w:t>Recall must be driven by the current security question, not a generic query such as 'what do you remember?'. Build a concise security query containing relevant current behavioral characteristics, classifier result, and context.</w:t>
      </w:r>
    </w:p>
    <w:p>
      <w:pPr>
        <w:ind w:left="360"/>
      </w:pPr>
      <w:r>
        <w:rPr>
          <w:rFonts w:ascii="Consolas" w:hAnsi="Consolas"/>
          <w:sz w:val="17"/>
        </w:rPr>
        <w:t>Example conceptual recall query:</w:t>
        <w:br/>
        <w:t>"Find previous SwipeCHA security experiences relevant to the current</w:t>
        <w:br/>
        <w:t>behavioral interaction. Focus on similar behavioral patterns,</w:t>
        <w:br/>
        <w:t>previous ML outcomes, prior risk assessments, and outcomes.</w:t>
        <w:br/>
        <w:t xml:space="preserve">Ignore unrelated application memories." </w:t>
      </w:r>
    </w:p>
    <w:p>
      <w:pPr>
        <w:pStyle w:val="ListBullet"/>
      </w:pPr>
      <w:r>
        <w:t>Use tags/scoping where supported to keep security memories isolated.</w:t>
      </w:r>
    </w:p>
    <w:p>
      <w:pPr>
        <w:pStyle w:val="ListBullet"/>
      </w:pPr>
      <w:r>
        <w:t>Limit recalled context to a useful bounded amount.</w:t>
      </w:r>
    </w:p>
    <w:p>
      <w:pPr>
        <w:pStyle w:val="ListBullet"/>
      </w:pPr>
      <w:r>
        <w:t>Do not inject the entire memory bank into the LLM.</w:t>
      </w:r>
    </w:p>
    <w:p>
      <w:pPr>
        <w:pStyle w:val="ListBullet"/>
      </w:pPr>
      <w:r>
        <w:t>Record recall count and safe identifiers for debugging.</w:t>
      </w:r>
    </w:p>
    <w:p>
      <w:pPr>
        <w:pStyle w:val="ListBullet"/>
      </w:pPr>
      <w:r>
        <w:t>If recall returns nothing, explicitly mark memory_used=false.</w:t>
      </w:r>
    </w:p>
    <w:p>
      <w:pPr>
        <w:pStyle w:val="Heading1"/>
      </w:pPr>
      <w:r>
        <w:t>11. RETAIN STRATEGY</w:t>
      </w:r>
    </w:p>
    <w:p>
      <w:r>
        <w:t>Retain after the interaction has a meaningful result. Prefer distilled observations over raw event logs. Hindsight's retain process is designed to extract structured knowledge and preserve source context; the implementation should feed it useful security experiences rather than indiscriminate telemetry. citeturn0search0</w:t>
      </w:r>
    </w:p>
    <w:p>
      <w:pPr>
        <w:pStyle w:val="ListBullet"/>
      </w:pPr>
      <w:r>
        <w:t>Retain ML result, confidence, hard-rule status, agent assessment, final outcome, key behavioral summary, timestamp, and relevant tags.</w:t>
      </w:r>
    </w:p>
    <w:p>
      <w:pPr>
        <w:pStyle w:val="ListBullet"/>
      </w:pPr>
      <w:r>
        <w:t>Avoid retaining secrets or unnecessary identity information.</w:t>
      </w:r>
    </w:p>
    <w:p>
      <w:pPr>
        <w:pStyle w:val="ListBullet"/>
      </w:pPr>
      <w:r>
        <w:t>Use stable bank scope.</w:t>
      </w:r>
    </w:p>
    <w:p>
      <w:pPr>
        <w:pStyle w:val="ListBullet"/>
      </w:pPr>
      <w:r>
        <w:t>Do not retain failed/noisy requests indefinitely if they have no future value.</w:t>
      </w:r>
    </w:p>
    <w:p>
      <w:pPr>
        <w:pStyle w:val="ListBullet"/>
      </w:pPr>
      <w:r>
        <w:t>Document the retention policy.</w:t>
      </w:r>
    </w:p>
    <w:p>
      <w:pPr>
        <w:pStyle w:val="Heading1"/>
      </w:pPr>
      <w:r>
        <w:t>12. MEMORY MUST CHANGE THE EXPERIENCE</w:t>
      </w:r>
    </w:p>
    <w:p>
      <w:r>
        <w:t>The agent must demonstrate an actual before/after effect. A valid demo sequence is:</w:t>
      </w:r>
    </w:p>
    <w:p>
      <w:pPr>
        <w:pStyle w:val="ListNumber"/>
      </w:pPr>
      <w:r>
        <w:t>First interaction: current ML result is assessed with little/no historical context.</w:t>
      </w:r>
    </w:p>
    <w:p>
      <w:pPr>
        <w:pStyle w:val="ListNumber"/>
      </w:pPr>
      <w:r>
        <w:t>System retains the distilled experience.</w:t>
      </w:r>
    </w:p>
    <w:p>
      <w:pPr>
        <w:pStyle w:val="ListNumber"/>
      </w:pPr>
      <w:r>
        <w:t>Additional interactions are performed and retained.</w:t>
      </w:r>
    </w:p>
    <w:p>
      <w:pPr>
        <w:pStyle w:val="ListNumber"/>
      </w:pPr>
      <w:r>
        <w:t>A later interaction with a similar behavioral pattern is submitted.</w:t>
      </w:r>
    </w:p>
    <w:p>
      <w:pPr>
        <w:pStyle w:val="ListNumber"/>
      </w:pPr>
      <w:r>
        <w:t>Hindsight recall retrieves relevant historical experiences.</w:t>
      </w:r>
    </w:p>
    <w:p>
      <w:pPr>
        <w:pStyle w:val="ListNumber"/>
      </w:pPr>
      <w:r>
        <w:t>Security Agent receives those memories alongside current ML evidence.</w:t>
      </w:r>
    </w:p>
    <w:p>
      <w:pPr>
        <w:pStyle w:val="ListNumber"/>
      </w:pPr>
      <w:r>
        <w:t>Agent produces a contextual assessment showing that historical context was considered.</w:t>
      </w:r>
    </w:p>
    <w:p>
      <w:pPr>
        <w:pStyle w:val="ListNumber"/>
      </w:pPr>
      <w:r>
        <w:t>New outcome is retained, creating a continuing memory loop.</w:t>
      </w:r>
    </w:p>
    <w:p>
      <w:r>
        <w:t>The exact final decision must remain grounded in the project's security policy and test results. Do not manufacture a dramatic change merely to impress judges.</w:t>
      </w:r>
    </w:p>
    <w:p>
      <w:pPr>
        <w:pStyle w:val="Heading1"/>
      </w:pPr>
      <w:r>
        <w:t>13. FRONTEND / DEMO UI</w:t>
      </w:r>
    </w:p>
    <w:p>
      <w:r>
        <w:t>Add a professional developer/demo observability panel without redesigning the core CAPTCHA.</w:t>
      </w:r>
    </w:p>
    <w:p>
      <w:pPr>
        <w:pStyle w:val="ListBullet"/>
      </w:pPr>
      <w:r>
        <w:t>Current interaction status.</w:t>
      </w:r>
    </w:p>
    <w:p>
      <w:pPr>
        <w:pStyle w:val="ListBullet"/>
      </w:pPr>
      <w:r>
        <w:t>Current ML prediction.</w:t>
      </w:r>
    </w:p>
    <w:p>
      <w:pPr>
        <w:pStyle w:val="ListBullet"/>
      </w:pPr>
      <w:r>
        <w:t>ML confidence.</w:t>
      </w:r>
    </w:p>
    <w:p>
      <w:pPr>
        <w:pStyle w:val="ListBullet"/>
      </w:pPr>
      <w:r>
        <w:t>Hard-rule gate.</w:t>
      </w:r>
    </w:p>
    <w:p>
      <w:pPr>
        <w:pStyle w:val="ListBullet"/>
      </w:pPr>
      <w:r>
        <w:t>Hindsight status: connected/unavailable.</w:t>
      </w:r>
    </w:p>
    <w:p>
      <w:pPr>
        <w:pStyle w:val="ListBullet"/>
      </w:pPr>
      <w:r>
        <w:t>Recall count.</w:t>
      </w:r>
    </w:p>
    <w:p>
      <w:pPr>
        <w:pStyle w:val="ListBullet"/>
      </w:pPr>
      <w:r>
        <w:t>Short list of relevant recalled experiences.</w:t>
      </w:r>
    </w:p>
    <w:p>
      <w:pPr>
        <w:pStyle w:val="ListBullet"/>
      </w:pPr>
      <w:r>
        <w:t>Memory used: yes/no.</w:t>
      </w:r>
    </w:p>
    <w:p>
      <w:pPr>
        <w:pStyle w:val="ListBullet"/>
      </w:pPr>
      <w:r>
        <w:t>Security Agent assessment.</w:t>
      </w:r>
    </w:p>
    <w:p>
      <w:pPr>
        <w:pStyle w:val="ListBullet"/>
      </w:pPr>
      <w:r>
        <w:t>Final result.</w:t>
      </w:r>
    </w:p>
    <w:p>
      <w:pPr>
        <w:pStyle w:val="ListBullet"/>
      </w:pPr>
      <w:r>
        <w:t>Retain status.</w:t>
      </w:r>
    </w:p>
    <w:p>
      <w:r>
        <w:t>Keep this as a demo/developer view or collapsible panel. The end-user CAPTCHA should remain simple.</w:t>
      </w:r>
    </w:p>
    <w:p>
      <w:pPr>
        <w:pStyle w:val="Heading1"/>
      </w:pPr>
      <w:r>
        <w:t>14. TESTING — MANDATORY</w:t>
      </w:r>
    </w:p>
    <w:p>
      <w:pPr>
        <w:pStyle w:val="Heading2"/>
      </w:pPr>
      <w:r>
        <w:t>14.1 Preserve baseline tests</w:t>
      </w:r>
    </w:p>
    <w:p>
      <w:pPr>
        <w:pStyle w:val="ListBullet"/>
      </w:pPr>
      <w:r>
        <w:t>Run all existing stress tests before modifications and record the baseline.</w:t>
      </w:r>
    </w:p>
    <w:p>
      <w:pPr>
        <w:pStyle w:val="ListBullet"/>
      </w:pPr>
      <w:r>
        <w:t>Verify /challenge works.</w:t>
      </w:r>
    </w:p>
    <w:p>
      <w:pPr>
        <w:pStyle w:val="ListBullet"/>
      </w:pPr>
      <w:r>
        <w:t>Verify valid /verify works.</w:t>
      </w:r>
    </w:p>
    <w:p>
      <w:pPr>
        <w:pStyle w:val="ListBullet"/>
      </w:pPr>
      <w:r>
        <w:t>Verify missing/fake/reused/expired challenge behavior remains correct.</w:t>
      </w:r>
    </w:p>
    <w:p>
      <w:pPr>
        <w:pStyle w:val="ListBullet"/>
      </w:pPr>
      <w:r>
        <w:t>Verify existing Human/Bot classification path remains operational.</w:t>
      </w:r>
    </w:p>
    <w:p>
      <w:pPr>
        <w:pStyle w:val="Heading2"/>
      </w:pPr>
      <w:r>
        <w:t>14.2 Hindsight tests</w:t>
      </w:r>
    </w:p>
    <w:p>
      <w:pPr>
        <w:pStyle w:val="ListBullet"/>
      </w:pPr>
      <w:r>
        <w:t>Hindsight configuration/health test.</w:t>
      </w:r>
    </w:p>
    <w:p>
      <w:pPr>
        <w:pStyle w:val="ListBullet"/>
      </w:pPr>
      <w:r>
        <w:t>Retain stores an interaction experience.</w:t>
      </w:r>
    </w:p>
    <w:p>
      <w:pPr>
        <w:pStyle w:val="ListBullet"/>
      </w:pPr>
      <w:r>
        <w:t>Recall can retrieve a relevant retained experience.</w:t>
      </w:r>
    </w:p>
    <w:p>
      <w:pPr>
        <w:pStyle w:val="ListBullet"/>
      </w:pPr>
      <w:r>
        <w:t>Irrelevant memories are not treated as relevant.</w:t>
      </w:r>
    </w:p>
    <w:p>
      <w:pPr>
        <w:pStyle w:val="ListBullet"/>
      </w:pPr>
      <w:r>
        <w:t>Memory persists across a new backend process/session.</w:t>
      </w:r>
    </w:p>
    <w:p>
      <w:pPr>
        <w:pStyle w:val="ListBullet"/>
      </w:pPr>
      <w:r>
        <w:t>Stable bank_id recalls the same scoped history.</w:t>
      </w:r>
    </w:p>
    <w:p>
      <w:pPr>
        <w:pStyle w:val="ListBullet"/>
      </w:pPr>
      <w:r>
        <w:t>Different bank scopes do not leak memory.</w:t>
      </w:r>
    </w:p>
    <w:p>
      <w:pPr>
        <w:pStyle w:val="ListBullet"/>
      </w:pPr>
      <w:r>
        <w:t>Recall failure falls back safely.</w:t>
      </w:r>
    </w:p>
    <w:p>
      <w:pPr>
        <w:pStyle w:val="ListBullet"/>
      </w:pPr>
      <w:r>
        <w:t>Retain failure does not break verification.</w:t>
      </w:r>
    </w:p>
    <w:p>
      <w:pPr>
        <w:pStyle w:val="ListBullet"/>
      </w:pPr>
      <w:r>
        <w:t>Agent receives recalled context.</w:t>
      </w:r>
    </w:p>
    <w:p>
      <w:pPr>
        <w:pStyle w:val="ListBullet"/>
      </w:pPr>
      <w:r>
        <w:t>Agent output is schema-valid.</w:t>
      </w:r>
    </w:p>
    <w:p>
      <w:pPr>
        <w:pStyle w:val="ListBullet"/>
      </w:pPr>
      <w:r>
        <w:t>memory_used accurately reflects whether relevant memory was actually used.</w:t>
      </w:r>
    </w:p>
    <w:p>
      <w:pPr>
        <w:pStyle w:val="ListBullet"/>
      </w:pPr>
      <w:r>
        <w:t>Repeated experiences do not create uncontrolled duplicate noise where Hindsight supports consolidation.</w:t>
      </w:r>
    </w:p>
    <w:p>
      <w:pPr>
        <w:pStyle w:val="Heading2"/>
      </w:pPr>
      <w:r>
        <w:t>14.3 Regression tests</w:t>
      </w:r>
    </w:p>
    <w:p>
      <w:pPr>
        <w:pStyle w:val="ListBullet"/>
      </w:pPr>
      <w:r>
        <w:t>Run all old tests again after Hindsight changes.</w:t>
      </w:r>
    </w:p>
    <w:p>
      <w:pPr>
        <w:pStyle w:val="ListBullet"/>
      </w:pPr>
      <w:r>
        <w:t>Compare baseline and post-change behavior.</w:t>
      </w:r>
    </w:p>
    <w:p>
      <w:pPr>
        <w:pStyle w:val="ListBullet"/>
      </w:pPr>
      <w:r>
        <w:t>Do not claim improved ML accuracy unless new experiments actually establish it.</w:t>
      </w:r>
    </w:p>
    <w:p>
      <w:pPr>
        <w:pStyle w:val="ListBullet"/>
      </w:pPr>
      <w:r>
        <w:t>Create a memory validation report with commands and results.</w:t>
      </w:r>
    </w:p>
    <w:p>
      <w:pPr>
        <w:pStyle w:val="Heading1"/>
      </w:pPr>
      <w:r>
        <w:t>15. ACCEPTANCE CRITERIA — DO NOT STOP UNTIL ALL ARE TRUE</w:t>
      </w:r>
    </w:p>
    <w:p>
      <w:pPr>
        <w:pStyle w:val="ListBullet"/>
      </w:pPr>
      <w:r>
        <w:t>Existing SwipeCHA CAPTCHA still works.</w:t>
      </w:r>
    </w:p>
    <w:p>
      <w:pPr>
        <w:pStyle w:val="ListBullet"/>
      </w:pPr>
      <w:r>
        <w:t>Existing Random Forest still works.</w:t>
      </w:r>
    </w:p>
    <w:p>
      <w:pPr>
        <w:pStyle w:val="ListBullet"/>
      </w:pPr>
      <w:r>
        <w:t>Existing challenge security still works.</w:t>
      </w:r>
    </w:p>
    <w:p>
      <w:pPr>
        <w:pStyle w:val="ListBullet"/>
      </w:pPr>
      <w:r>
        <w:t>Hindsight is genuinely connected.</w:t>
      </w:r>
    </w:p>
    <w:p>
      <w:pPr>
        <w:pStyle w:val="ListBullet"/>
      </w:pPr>
      <w:r>
        <w:t>Retain is implemented and verified.</w:t>
      </w:r>
    </w:p>
    <w:p>
      <w:pPr>
        <w:pStyle w:val="ListBullet"/>
      </w:pPr>
      <w:r>
        <w:t>Recall is implemented and verified.</w:t>
      </w:r>
    </w:p>
    <w:p>
      <w:pPr>
        <w:pStyle w:val="ListBullet"/>
      </w:pPr>
      <w:r>
        <w:t>Memory persists across requests/processes as intended.</w:t>
      </w:r>
    </w:p>
    <w:p>
      <w:pPr>
        <w:pStyle w:val="ListBullet"/>
      </w:pPr>
      <w:r>
        <w:t>Memory scope/isolation is documented and tested.</w:t>
      </w:r>
    </w:p>
    <w:p>
      <w:pPr>
        <w:pStyle w:val="ListBullet"/>
      </w:pPr>
      <w:r>
        <w:t>Security Agent exists and has a structured output.</w:t>
      </w:r>
    </w:p>
    <w:p>
      <w:pPr>
        <w:pStyle w:val="ListBullet"/>
      </w:pPr>
      <w:r>
        <w:t>Security Agent receives current ML evidence.</w:t>
      </w:r>
    </w:p>
    <w:p>
      <w:pPr>
        <w:pStyle w:val="ListBullet"/>
      </w:pPr>
      <w:r>
        <w:t>Security Agent receives relevant recalled memory.</w:t>
      </w:r>
    </w:p>
    <w:p>
      <w:pPr>
        <w:pStyle w:val="ListBullet"/>
      </w:pPr>
      <w:r>
        <w:t>Recalled memory can influence contextual assessment.</w:t>
      </w:r>
    </w:p>
    <w:p>
      <w:pPr>
        <w:pStyle w:val="ListBullet"/>
      </w:pPr>
      <w:r>
        <w:t>Memory is selectively retained.</w:t>
      </w:r>
    </w:p>
    <w:p>
      <w:pPr>
        <w:pStyle w:val="ListBullet"/>
      </w:pPr>
      <w:r>
        <w:t>Hindsight/LLM failure does not destroy baseline CAPTCHA operation.</w:t>
      </w:r>
    </w:p>
    <w:p>
      <w:pPr>
        <w:pStyle w:val="ListBullet"/>
      </w:pPr>
      <w:r>
        <w:t>Secrets are environment-based and not committed.</w:t>
      </w:r>
    </w:p>
    <w:p>
      <w:pPr>
        <w:pStyle w:val="ListBullet"/>
      </w:pPr>
      <w:r>
        <w:t>Automated memory tests pass.</w:t>
      </w:r>
    </w:p>
    <w:p>
      <w:pPr>
        <w:pStyle w:val="ListBullet"/>
      </w:pPr>
      <w:r>
        <w:t>Existing regression/stress tests pass.</w:t>
      </w:r>
    </w:p>
    <w:p>
      <w:pPr>
        <w:pStyle w:val="ListBullet"/>
      </w:pPr>
      <w:r>
        <w:t>Documentation explains exactly what was implemented.</w:t>
      </w:r>
    </w:p>
    <w:p>
      <w:pPr>
        <w:pStyle w:val="ListBullet"/>
      </w:pPr>
      <w:r>
        <w:t>A before/after memory demo can be reproduced.</w:t>
      </w:r>
    </w:p>
    <w:p>
      <w:pPr>
        <w:pStyle w:val="ListBullet"/>
      </w:pPr>
      <w:r>
        <w:t>Repository is clean enough for public GitHub review.</w:t>
      </w:r>
    </w:p>
    <w:p>
      <w:pPr>
        <w:pStyle w:val="Heading1"/>
      </w:pPr>
      <w:r>
        <w:t>16. WHAT THE AI CODING AGENT MUST VERIFY BEFORE EDITING</w:t>
      </w:r>
    </w:p>
    <w:p>
      <w:pPr>
        <w:pStyle w:val="ListBullet"/>
      </w:pPr>
      <w:r>
        <w:t>Inspect every relevant existing backend/frontend/ML/test/config file.</w:t>
      </w:r>
    </w:p>
    <w:p>
      <w:pPr>
        <w:pStyle w:val="ListBullet"/>
      </w:pPr>
      <w:r>
        <w:t>Identify the authoritative backend and frontend paths.</w:t>
      </w:r>
    </w:p>
    <w:p>
      <w:pPr>
        <w:pStyle w:val="ListBullet"/>
      </w:pPr>
      <w:r>
        <w:t>Identify duplicate/legacy files and avoid modifying the wrong copy.</w:t>
      </w:r>
    </w:p>
    <w:p>
      <w:pPr>
        <w:pStyle w:val="ListBullet"/>
      </w:pPr>
      <w:r>
        <w:t>Run the existing application before changing it.</w:t>
      </w:r>
    </w:p>
    <w:p>
      <w:pPr>
        <w:pStyle w:val="ListBullet"/>
      </w:pPr>
      <w:r>
        <w:t>Run existing tests before changing it.</w:t>
      </w:r>
    </w:p>
    <w:p>
      <w:pPr>
        <w:pStyle w:val="ListBullet"/>
      </w:pPr>
      <w:r>
        <w:t>Record baseline results.</w:t>
      </w:r>
    </w:p>
    <w:p>
      <w:pPr>
        <w:pStyle w:val="ListBullet"/>
      </w:pPr>
      <w:r>
        <w:t>Inspect requirements and runtime versions.</w:t>
      </w:r>
    </w:p>
    <w:p>
      <w:pPr>
        <w:pStyle w:val="ListBullet"/>
      </w:pPr>
      <w:r>
        <w:t>Inspect current deployment configuration.</w:t>
      </w:r>
    </w:p>
    <w:p>
      <w:pPr>
        <w:pStyle w:val="ListBullet"/>
      </w:pPr>
      <w:r>
        <w:t>Determine how the current frontend points to the backend.</w:t>
      </w:r>
    </w:p>
    <w:p>
      <w:pPr>
        <w:pStyle w:val="ListBullet"/>
      </w:pPr>
      <w:r>
        <w:t>Confirm model path/loading behavior.</w:t>
      </w:r>
    </w:p>
    <w:p>
      <w:pPr>
        <w:pStyle w:val="ListBullet"/>
      </w:pPr>
      <w:r>
        <w:t>Confirm current response schema before extending it.</w:t>
      </w:r>
    </w:p>
    <w:p>
      <w:pPr>
        <w:pStyle w:val="Heading1"/>
      </w:pPr>
      <w:r>
        <w:t>17. DELIVERY ARTIFACTS</w:t>
      </w:r>
    </w:p>
    <w:p>
      <w:pPr>
        <w:pStyle w:val="ListBullet"/>
      </w:pPr>
      <w:r>
        <w:t>Working source code.</w:t>
      </w:r>
    </w:p>
    <w:p>
      <w:pPr>
        <w:pStyle w:val="ListBullet"/>
      </w:pPr>
      <w:r>
        <w:t>Updated dependency file(s).</w:t>
      </w:r>
    </w:p>
    <w:p>
      <w:pPr>
        <w:pStyle w:val="ListBullet"/>
      </w:pPr>
      <w:r>
        <w:t>.env.example with placeholder values only.</w:t>
      </w:r>
    </w:p>
    <w:p>
      <w:pPr>
        <w:pStyle w:val="ListBullet"/>
      </w:pPr>
      <w:r>
        <w:t>Hindsight architecture documentation.</w:t>
      </w:r>
    </w:p>
    <w:p>
      <w:pPr>
        <w:pStyle w:val="ListBullet"/>
      </w:pPr>
      <w:r>
        <w:t>Memory retention policy.</w:t>
      </w:r>
    </w:p>
    <w:p>
      <w:pPr>
        <w:pStyle w:val="ListBullet"/>
      </w:pPr>
      <w:r>
        <w:t>Security Agent specification.</w:t>
      </w:r>
    </w:p>
    <w:p>
      <w:pPr>
        <w:pStyle w:val="ListBullet"/>
      </w:pPr>
      <w:r>
        <w:t>Automated tests.</w:t>
      </w:r>
    </w:p>
    <w:p>
      <w:pPr>
        <w:pStyle w:val="ListBullet"/>
      </w:pPr>
      <w:r>
        <w:t>Memory validation report.</w:t>
      </w:r>
    </w:p>
    <w:p>
      <w:pPr>
        <w:pStyle w:val="ListBullet"/>
      </w:pPr>
      <w:r>
        <w:t>Updated README section explaining Hindsight.</w:t>
      </w:r>
    </w:p>
    <w:p>
      <w:pPr>
        <w:pStyle w:val="ListBullet"/>
      </w:pPr>
      <w:r>
        <w:t>Before/after demo script.</w:t>
      </w:r>
    </w:p>
    <w:p>
      <w:pPr>
        <w:pStyle w:val="ListBullet"/>
      </w:pPr>
      <w:r>
        <w:t>Updated deployment instructions.</w:t>
      </w:r>
    </w:p>
    <w:p>
      <w:pPr>
        <w:pStyle w:val="ListBullet"/>
      </w:pPr>
      <w:r>
        <w:t>Final list of changed files.</w:t>
      </w:r>
    </w:p>
    <w:p>
      <w:pPr>
        <w:pStyle w:val="ListBullet"/>
      </w:pPr>
      <w:r>
        <w:t>Final test commands and results.</w:t>
      </w:r>
    </w:p>
    <w:p>
      <w:pPr>
        <w:pStyle w:val="Heading1"/>
      </w:pPr>
      <w:r>
        <w:t>18. MASTER ANTIGRAVITY PROMPT</w:t>
      </w:r>
    </w:p>
    <w:p>
      <w:r>
        <w:t>Paste the following as the master instruction after providing the repository. The coding agent should execute it in stages, not blindly rewrite everything.</w:t>
      </w:r>
    </w:p>
    <w:p>
      <w:pPr>
        <w:ind w:left="360"/>
      </w:pPr>
      <w:r>
        <w:rPr>
          <w:rFonts w:ascii="Consolas" w:hAnsi="Consolas"/>
          <w:sz w:val="17"/>
        </w:rPr>
        <w:t>You are the lead engineer responsible for upgrading the supplied SwipeCHA / SwipeCAPTCHA repository for a Hindsight-focused hackathon submission.</w:t>
        <w:br/>
        <w:br/>
        <w:t>NON-NEGOTIABLE:</w:t>
        <w:br/>
        <w:t>1. PRESERVE the existing SwipeCHA idea and working implementation.</w:t>
        <w:br/>
        <w:t>2. DO NOT rebuild the project from scratch.</w:t>
        <w:br/>
        <w:t>3. DO NOT replace the existing Random Forest just because an LLM is being added.</w:t>
        <w:br/>
        <w:t>4. DO NOT fake Hindsight with a normal dictionary, JSON file, SQLite table, or vector store.</w:t>
        <w:br/>
        <w:t>5. Hindsight must be genuinely integrated through its supported retain/recall capabilities.</w:t>
        <w:br/>
        <w:t>6. The Security Agent must actually receive relevant recalled memory and use it in contextual assessment.</w:t>
        <w:br/>
        <w:t>7. Do not claim runtime model learning/retraining unless it is actually implemented.</w:t>
        <w:br/>
        <w:t>8. Never expose secrets or commit API keys.</w:t>
        <w:br/>
        <w:t>9. Do not stop after code generation. Run, test, debug, verify, and document.</w:t>
        <w:br/>
        <w:t>10. If an implementation decision is uncertain, inspect the repository and current official Hindsight documentation instead of guessing.</w:t>
        <w:br/>
        <w:br/>
        <w:t>PHASE 0 — BASELINE</w:t>
        <w:br/>
        <w:t>- Inspect the complete repository.</w:t>
        <w:br/>
        <w:t>- Identify authoritative/current files and legacy duplicates.</w:t>
        <w:br/>
        <w:t>- Understand frontend, backend, ML, widget, tests, deployment, requirements, and model paths.</w:t>
        <w:br/>
        <w:t>- Run the current project.</w:t>
        <w:br/>
        <w:t>- Run all existing tests/stress tests.</w:t>
        <w:br/>
        <w:t>- Record the baseline.</w:t>
        <w:br/>
        <w:t>- Do not edit code in this phase.</w:t>
        <w:br/>
        <w:br/>
        <w:t>PHASE 1 — ARCHITECTURE</w:t>
        <w:br/>
        <w:t>Create a concrete implementation plan based on the actual repository.</w:t>
        <w:br/>
        <w:t>The target architecture is:</w:t>
        <w:br/>
        <w:br/>
        <w:t>Swipe → existing feature extraction → existing heuristics → existing challenge validation → existing Random Forest → Security Agent → Hindsight recall → contextual assessment → Hindsight retain → compatible final response.</w:t>
        <w:br/>
        <w:br/>
        <w:t>Keep the Random Forest as current-interaction behavioral evidence.</w:t>
        <w:br/>
        <w:t>Use Hindsight as persistent experience memory.</w:t>
        <w:br/>
        <w:t>Use the Security Agent as the contextual reasoning layer.</w:t>
        <w:br/>
        <w:br/>
        <w:t>PHASE 2 — HINDSIGHT</w:t>
        <w:br/>
        <w:t>- Add the correct Hindsight dependency/version.</w:t>
        <w:br/>
        <w:t>- Verify exact SDK/API usage from current official documentation.</w:t>
        <w:br/>
        <w:t>- Add environment-based configuration.</w:t>
        <w:br/>
        <w:t>- Implement a dedicated hindsight_memory module/service.</w:t>
        <w:br/>
        <w:t>- Implement retain and recall wrappers.</w:t>
        <w:br/>
        <w:t>- Implement safe error handling and timeout handling.</w:t>
        <w:br/>
        <w:t>- Implement stable memory-bank scoping.</w:t>
        <w:br/>
        <w:t>- Add tags/scoping where appropriate.</w:t>
        <w:br/>
        <w:t>- Never store secrets or unnecessary PII.</w:t>
        <w:br/>
        <w:t>- Do not store raw pointer-event streams as durable memory.</w:t>
        <w:br/>
        <w:t>- Retain distilled security experiences.</w:t>
        <w:br/>
        <w:br/>
        <w:t>PHASE 3 — MEMORY SCHEMA</w:t>
        <w:br/>
        <w:t>Create an internal representation for a security experience containing, where appropriate:</w:t>
        <w:br/>
        <w:t>- timestamp</w:t>
        <w:br/>
        <w:t>- source</w:t>
        <w:br/>
        <w:t>- behavioral summary</w:t>
        <w:br/>
        <w:t>- ten-feature summary or selected derived characteristics</w:t>
        <w:br/>
        <w:t>- ML prediction</w:t>
        <w:br/>
        <w:t>- ML confidence</w:t>
        <w:br/>
        <w:t>- hard-rule result</w:t>
        <w:br/>
        <w:t>- agent assessment</w:t>
        <w:br/>
        <w:t>- final outcome</w:t>
        <w:br/>
        <w:t>- reason codes</w:t>
        <w:br/>
        <w:t>- relevant risk indicators</w:t>
        <w:br/>
        <w:t>- safe scope metadata</w:t>
        <w:br/>
        <w:br/>
        <w:t>Keep the representation compact and useful.</w:t>
        <w:br/>
        <w:br/>
        <w:t>PHASE 4 — SECURITY AGENT</w:t>
        <w:br/>
        <w:t>Implement a dedicated Security Agent module.</w:t>
        <w:br/>
        <w:t>The agent must receive:</w:t>
        <w:br/>
        <w:t>- current behavioral evidence</w:t>
        <w:br/>
        <w:t>- current Random Forest prediction/confidence</w:t>
        <w:br/>
        <w:t>- hard-rule result</w:t>
        <w:br/>
        <w:t>- relevant Hindsight memories</w:t>
        <w:br/>
        <w:t>- explicit security-agent instructions</w:t>
        <w:br/>
        <w:br/>
        <w:t>The agent must return structured JSON/object output with:</w:t>
        <w:br/>
        <w:t>assessment, risk_level, current_ml_prediction, current_ml_confidence,</w:t>
        <w:br/>
        <w:t>memory_used, recalled_memory_count, historical_context,</w:t>
        <w:br/>
        <w:t>reason_codes, recommended_action, memory_relevance.</w:t>
        <w:br/>
        <w:br/>
        <w:t>Validate the output. Handle malformed output safely.</w:t>
        <w:br/>
        <w:br/>
        <w:t>PHASE 5 — VERIFY FLOW</w:t>
        <w:br/>
        <w:t>Modify the existing verification path minimally:</w:t>
        <w:br/>
        <w:t>1. validate request</w:t>
        <w:br/>
        <w:t>2. validate/consume challenge</w:t>
        <w:br/>
        <w:t>3. preserve current hard-rule behavior</w:t>
        <w:br/>
        <w:t>4. preserve current Random Forest behavior</w:t>
        <w:br/>
        <w:t>5. build a distilled current-interaction summary</w:t>
        <w:br/>
        <w:t>6. recall relevant Hindsight memories</w:t>
        <w:br/>
        <w:t>7. send current evidence + recalled memory to Security Agent</w:t>
        <w:br/>
        <w:t>8. obtain structured contextual assessment</w:t>
        <w:br/>
        <w:t>9. produce a final response compatible with the existing CAPTCHA</w:t>
        <w:br/>
        <w:t>10. retain the new distilled security experience</w:t>
        <w:br/>
        <w:br/>
        <w:t>If Hindsight/LLM fails, preserve baseline CAPTCHA behavior through a documented fallback.</w:t>
        <w:br/>
        <w:br/>
        <w:t>PHASE 6 — OBSERVABILITY</w:t>
        <w:br/>
        <w:t>Add developer/demo observability showing:</w:t>
        <w:br/>
        <w:t>- current ML prediction</w:t>
        <w:br/>
        <w:t>- confidence</w:t>
        <w:br/>
        <w:t>- hard-rule gate</w:t>
        <w:br/>
        <w:t>- Hindsight availability</w:t>
        <w:br/>
        <w:t>- recall count</w:t>
        <w:br/>
        <w:t>- relevant memory summaries</w:t>
        <w:br/>
        <w:t>- whether memory was used</w:t>
        <w:br/>
        <w:t>- Security Agent assessment</w:t>
        <w:br/>
        <w:t>- retain status</w:t>
        <w:br/>
        <w:br/>
        <w:t>Do not expose secrets.</w:t>
        <w:br/>
        <w:t>Do not make the normal CAPTCHA visually complicated.</w:t>
        <w:br/>
        <w:br/>
        <w:t>PHASE 7 — TESTS</w:t>
        <w:br/>
        <w:t>Create tests for:</w:t>
        <w:br/>
        <w:t>- Hindsight configuration</w:t>
        <w:br/>
        <w:t>- retain</w:t>
        <w:br/>
        <w:t>- recall</w:t>
        <w:br/>
        <w:t>- relevant recall</w:t>
        <w:br/>
        <w:t>- irrelevant-memory handling</w:t>
        <w:br/>
        <w:t>- stable bank scope</w:t>
        <w:br/>
        <w:t>- isolation between scopes</w:t>
        <w:br/>
        <w:t>- persistence across process/session</w:t>
        <w:br/>
        <w:t>- recall failure fallback</w:t>
        <w:br/>
        <w:t>- retain failure fallback</w:t>
        <w:br/>
        <w:t>- Security Agent schema</w:t>
        <w:br/>
        <w:t>- Security Agent receiving memory</w:t>
        <w:br/>
        <w:t>- memory_used correctness</w:t>
        <w:br/>
        <w:t>- verification integration</w:t>
        <w:br/>
        <w:t>- existing challenge security</w:t>
        <w:br/>
        <w:t>- existing ML behavior</w:t>
        <w:br/>
        <w:t>- existing stress tests</w:t>
        <w:br/>
        <w:br/>
        <w:t>Run tests after implementation. Fix all failures.</w:t>
        <w:br/>
        <w:br/>
        <w:t>PHASE 8 — MEMORY DEMONSTRATION</w:t>
        <w:br/>
        <w:t>Create a reproducible before/after test:</w:t>
        <w:br/>
        <w:t>A. first interaction with no relevant history</w:t>
        <w:br/>
        <w:t>B. retain</w:t>
        <w:br/>
        <w:t>C. multiple subsequent interactions</w:t>
        <w:br/>
        <w:t>D. similar later interaction</w:t>
        <w:br/>
        <w:t>E. recall retrieves relevant experience</w:t>
        <w:br/>
        <w:t>F. Security Agent uses recalled experience</w:t>
        <w:br/>
        <w:t>G. new outcome retained</w:t>
        <w:br/>
        <w:br/>
        <w:t>Do not manufacture results. Show real outputs.</w:t>
        <w:br/>
        <w:br/>
        <w:t>PHASE 9 — DOCUMENTATION</w:t>
        <w:br/>
        <w:t>Update README and add:</w:t>
        <w:br/>
        <w:t>- Hindsight architecture</w:t>
        <w:br/>
        <w:t>- memory policy</w:t>
        <w:br/>
        <w:t>- Security Agent role</w:t>
        <w:br/>
        <w:t>- retain/recall flow</w:t>
        <w:br/>
        <w:t>- setup/environment variables</w:t>
        <w:br/>
        <w:t>- test commands</w:t>
        <w:br/>
        <w:t>- before/after demo instructions</w:t>
        <w:br/>
        <w:t>- limitations</w:t>
        <w:br/>
        <w:t>- fallback behavior</w:t>
        <w:br/>
        <w:t>- security/privacy considerations</w:t>
        <w:br/>
        <w:br/>
        <w:t>PHASE 10 — FINAL AUDIT</w:t>
        <w:br/>
        <w:t>Before declaring completion:</w:t>
        <w:br/>
        <w:t>- inspect git diff</w:t>
        <w:br/>
        <w:t>- remove dead/debug code</w:t>
        <w:br/>
        <w:t>- ensure no secrets</w:t>
        <w:br/>
        <w:t>- ensure dependencies are correct</w:t>
        <w:br/>
        <w:t>- run backend</w:t>
        <w:br/>
        <w:t>- run frontend</w:t>
        <w:br/>
        <w:t>- run baseline regression tests</w:t>
        <w:br/>
        <w:t>- run memory tests</w:t>
        <w:br/>
        <w:t>- run stress tests</w:t>
        <w:br/>
        <w:t>- verify deployment configuration</w:t>
        <w:br/>
        <w:t>- verify documentation</w:t>
        <w:br/>
        <w:t>- verify demo flow</w:t>
        <w:br/>
        <w:br/>
        <w:t>Then provide:</w:t>
        <w:br/>
        <w:t>1. files changed</w:t>
        <w:br/>
        <w:t>2. files added</w:t>
        <w:br/>
        <w:t>3. files intentionally untouched</w:t>
        <w:br/>
        <w:t>4. commands run</w:t>
        <w:br/>
        <w:t>5. test results</w:t>
        <w:br/>
        <w:t>6. known limitations</w:t>
        <w:br/>
        <w:t>7. environment variables required</w:t>
        <w:br/>
        <w:t>8. exact demo steps</w:t>
        <w:br/>
        <w:t>9. any remaining issue that genuinely prevents completion</w:t>
        <w:br/>
        <w:br/>
        <w:t>QUALITY BAR:</w:t>
        <w:br/>
        <w:t>The result must look like a real engineering upgrade, not a hackathon mock. Prefer small, testable modules. Preserve existing behavior. Make Hindsight central to persistent experience memory, not decorative.</w:t>
      </w:r>
    </w:p>
    <w:p>
      <w:pPr>
        <w:pStyle w:val="Heading1"/>
      </w:pPr>
      <w:r>
        <w:t>19. SECONDARY PROMPTS — USE ONLY AFTER MASTER PROMPT</w:t>
      </w:r>
    </w:p>
    <w:p>
      <w:pPr>
        <w:pStyle w:val="Heading2"/>
      </w:pPr>
      <w:r>
        <w:t>Prompt A — Repository audit</w:t>
      </w:r>
    </w:p>
    <w:p>
      <w:pPr>
        <w:ind w:left="360"/>
      </w:pPr>
      <w:r>
        <w:rPr>
          <w:rFonts w:ascii="Consolas" w:hAnsi="Consolas"/>
          <w:sz w:val="17"/>
        </w:rPr>
        <w:t>Audit the repository only. Do not modify code. Map the existing SwipeCHA architecture, authoritative files, duplicate/legacy files, current ML pipeline, API contract, frontend flow, tests, deployment configuration, and exact baseline test results. Identify the smallest safe insertion points for Hindsight and the Security Agent. Return an implementation plan and risks.</w:t>
      </w:r>
    </w:p>
    <w:p>
      <w:pPr>
        <w:pStyle w:val="Heading2"/>
      </w:pPr>
      <w:r>
        <w:t>Prompt B — Hindsight implementation</w:t>
      </w:r>
    </w:p>
    <w:p>
      <w:pPr>
        <w:ind w:left="360"/>
      </w:pPr>
      <w:r>
        <w:rPr>
          <w:rFonts w:ascii="Consolas" w:hAnsi="Consolas"/>
          <w:sz w:val="17"/>
        </w:rPr>
        <w:t>Implement Phase 2 from the master specification. Use the current official Hindsight documentation and installed SDK/API, not guessed method names. Create a modular memory service with safe configuration, stable bank scope, retain, recall, error handling, and tests. Do not modify existing ML logic unless integration requires it. Run tests and fix failures.</w:t>
      </w:r>
    </w:p>
    <w:p>
      <w:pPr>
        <w:pStyle w:val="Heading2"/>
      </w:pPr>
      <w:r>
        <w:t>Prompt C — Security Agent</w:t>
      </w:r>
    </w:p>
    <w:p>
      <w:pPr>
        <w:ind w:left="360"/>
      </w:pPr>
      <w:r>
        <w:rPr>
          <w:rFonts w:ascii="Consolas" w:hAnsi="Consolas"/>
          <w:sz w:val="17"/>
        </w:rPr>
        <w:t>Implement the Security Agent exactly according to the master specification. It must consume current Random Forest evidence plus Hindsight recall results and return validated structured output. Do not replace the Random Forest. Add tests proving recalled memory reaches the agent and is represented in its assessment.</w:t>
      </w:r>
    </w:p>
    <w:p>
      <w:pPr>
        <w:pStyle w:val="Heading2"/>
      </w:pPr>
      <w:r>
        <w:t>Prompt D — Integration</w:t>
      </w:r>
    </w:p>
    <w:p>
      <w:pPr>
        <w:ind w:left="360"/>
      </w:pPr>
      <w:r>
        <w:rPr>
          <w:rFonts w:ascii="Consolas" w:hAnsi="Consolas"/>
          <w:sz w:val="17"/>
        </w:rPr>
        <w:t>Integrate Hindsight recall and Security Agent into the existing /verify flow with the smallest safe change. Preserve challenge validation, hard rules, Random Forest behavior, response compatibility, and fallback behavior. Retain a distilled security experience after the decision. Run all regression and new tests.</w:t>
      </w:r>
    </w:p>
    <w:p>
      <w:pPr>
        <w:pStyle w:val="Heading2"/>
      </w:pPr>
      <w:r>
        <w:t>Prompt E — Demo/observability</w:t>
      </w:r>
    </w:p>
    <w:p>
      <w:pPr>
        <w:ind w:left="360"/>
      </w:pPr>
      <w:r>
        <w:rPr>
          <w:rFonts w:ascii="Consolas" w:hAnsi="Consolas"/>
          <w:sz w:val="17"/>
        </w:rPr>
        <w:t>Add a professional developer/demo observability view without redesigning the existing SwipeCHA CAPTCHA. Show current ML evidence, Hindsight recall, memory-used state, Security Agent assessment, and retain status. Then create a reproducible before/after memory demonstration and document exact steps.</w:t>
      </w:r>
    </w:p>
    <w:p>
      <w:pPr>
        <w:pStyle w:val="Heading2"/>
      </w:pPr>
      <w:r>
        <w:t>Prompt F — Final audit</w:t>
      </w:r>
    </w:p>
    <w:p>
      <w:pPr>
        <w:ind w:left="360"/>
      </w:pPr>
      <w:r>
        <w:rPr>
          <w:rFonts w:ascii="Consolas" w:hAnsi="Consolas"/>
          <w:sz w:val="17"/>
        </w:rPr>
        <w:t>Perform a release audit. Do not add features. Run all tests, inspect git diff, detect secrets, broken imports, bad paths, duplicate implementations, insecure logging, incorrect Hindsight usage, missing environment variables, and documentation gaps. Fix every issue you can safely fix. Do not declare success until the repository is runnable and the memory demo works.</w:t>
      </w:r>
    </w:p>
    <w:p>
      <w:pPr>
        <w:pStyle w:val="Heading2"/>
      </w:pPr>
      <w:r>
        <w:t>Prompt G — Do not fake completion</w:t>
      </w:r>
    </w:p>
    <w:p>
      <w:pPr>
        <w:ind w:left="360"/>
      </w:pPr>
      <w:r>
        <w:rPr>
          <w:rFonts w:ascii="Consolas" w:hAnsi="Consolas"/>
          <w:sz w:val="17"/>
        </w:rPr>
        <w:t>Do not tell me the project is complete merely because code was generated. Completion requires execution and verification. If Hindsight is unavailable, the agent is not correctly wired, memory is not persistent, recall is not relevant, or tests fail, report the exact blocker and continue debugging rather than hiding it.</w:t>
      </w:r>
    </w:p>
    <w:p>
      <w:pPr>
        <w:pStyle w:val="Heading1"/>
      </w:pPr>
      <w:r>
        <w:t>20. FINAL DEFINITION OF DONE</w:t>
      </w:r>
    </w:p>
    <w:p>
      <w:r>
        <w:t>The project is complete only when SwipeCHA remains a working behavioral CAPTCHA AND has become a memory-enabled security system in which Hindsight persistently stores useful prior security experiences, relevant experiences can be recalled on later interactions, the Security Agent receives and uses that context, memory scope is controlled, failures are handled safely, and the complete behavior is demonstrated and tested.</w:t>
      </w:r>
    </w:p>
    <w:p>
      <w:r>
        <w:t>The key story for the submission is not 'we added an AI chatbot to CAPTCHA.' It is: 'SwipeCHA already classifies the current interaction using behavioral ML; the upgrade gives its security layer persistent experience memory, allowing a security agent to use relevant prior interactions when assessing future behavior.'</w:t>
      </w:r>
    </w:p>
    <w:p>
      <w:pPr>
        <w:pStyle w:val="Heading1"/>
      </w:pPr>
      <w:r>
        <w:t>21. SOURCES / IMPLEMENTATION BASIS</w:t>
      </w:r>
    </w:p>
    <w:p>
      <w:r>
        <w:t>Current repository audit: supplied SwipeCHA project documentation and validation artifacts. The repository documentation explicitly states that Hindsight, persistent behavioral memory, an autonomous AI agent, and runtime learning from previous interactions are not currently implemented.</w:t>
      </w:r>
    </w:p>
    <w:p>
      <w:r>
        <w:t>Hindsight documentation used for architecture decisions: persistent agent memory is based on retention + recall; useful memory should be selective; retain extracts/structures knowledge rather than merely saving a string; memory banks scope persistent memory; and integrations can perform recall before a run and retain after a run. citeturn0search0turn0search2turn0search3turn0search4</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